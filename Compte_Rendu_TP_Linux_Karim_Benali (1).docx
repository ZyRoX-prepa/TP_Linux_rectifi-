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26"/>
        </w:rPr>
        <w:t>Université Paris-Est Créteil</w:t>
      </w:r>
    </w:p>
    <w:p>
      <w:pPr>
        <w:jc w:val="center"/>
      </w:pPr>
      <w:r>
        <w:rPr>
          <w:sz w:val="24"/>
        </w:rPr>
        <w:t>Département Informatique — Licence 2</w:t>
      </w:r>
    </w:p>
    <w:p/>
    <w:p/>
    <w:p/>
    <w:p>
      <w:pPr>
        <w:jc w:val="center"/>
      </w:pPr>
      <w:r>
        <w:rPr>
          <w:b/>
          <w:color w:val="1F497D"/>
          <w:sz w:val="30"/>
        </w:rPr>
        <w:t>COMPTE RENDU DE TRAVAUX PRATIQUES</w:t>
      </w:r>
    </w:p>
    <w:p>
      <w:pPr>
        <w:jc w:val="center"/>
      </w:pPr>
      <w:r>
        <w:rPr>
          <w:b/>
          <w:sz w:val="26"/>
        </w:rPr>
        <w:t>Administration Système Linux</w:t>
      </w:r>
    </w:p>
    <w:p>
      <w:pPr>
        <w:jc w:val="center"/>
      </w:pPr>
      <w:r>
        <w:rPr>
          <w:i/>
          <w:sz w:val="26"/>
        </w:rPr>
        <w:t>Gestion des Réseaux sous Linux</w:t>
      </w:r>
    </w:p>
    <w:p/>
    <w:p/>
    <w:p/>
    <w:p/>
    <w:p/>
    <w:p>
      <w:pPr>
        <w:jc w:val="center"/>
      </w:pPr>
      <w:r>
        <w:rPr>
          <w:b/>
          <w:sz w:val="24"/>
        </w:rPr>
        <w:t xml:space="preserve">Étudiant : </w:t>
      </w:r>
      <w:r>
        <w:rPr>
          <w:sz w:val="24"/>
        </w:rPr>
        <w:t>Karim Benali</w:t>
      </w:r>
    </w:p>
    <w:p>
      <w:pPr>
        <w:jc w:val="center"/>
      </w:pPr>
      <w:r>
        <w:rPr>
          <w:b/>
          <w:sz w:val="24"/>
        </w:rPr>
        <w:t xml:space="preserve">Filière : </w:t>
      </w:r>
      <w:r>
        <w:rPr>
          <w:sz w:val="24"/>
        </w:rPr>
        <w:t>Licence Informatique — L2</w:t>
      </w:r>
    </w:p>
    <w:p>
      <w:pPr>
        <w:jc w:val="center"/>
      </w:pPr>
      <w:r>
        <w:rPr>
          <w:b/>
          <w:sz w:val="24"/>
        </w:rPr>
        <w:t xml:space="preserve">Groupe : </w:t>
      </w:r>
      <w:r>
        <w:rPr>
          <w:sz w:val="24"/>
        </w:rPr>
        <w:t>Groupe B — Salle TP3</w:t>
      </w:r>
    </w:p>
    <w:p>
      <w:pPr>
        <w:jc w:val="center"/>
      </w:pPr>
      <w:r>
        <w:rPr>
          <w:b/>
          <w:sz w:val="24"/>
        </w:rPr>
        <w:t xml:space="preserve">Date : </w:t>
      </w:r>
      <w:r>
        <w:rPr>
          <w:sz w:val="24"/>
        </w:rPr>
        <w:t>14 avril 2026</w:t>
      </w:r>
    </w:p>
    <w:p>
      <w:pPr>
        <w:jc w:val="center"/>
      </w:pPr>
      <w:r>
        <w:rPr>
          <w:b/>
          <w:sz w:val="24"/>
        </w:rPr>
        <w:t xml:space="preserve">Enseignant responsable : </w:t>
      </w:r>
      <w:r>
        <w:rPr>
          <w:sz w:val="24"/>
        </w:rPr>
        <w:t>M. Lefebvre</w:t>
      </w:r>
    </w:p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Table des matières</w:t>
      </w:r>
    </w:p>
    <w:p/>
    <w:p>
      <w:r>
        <w:rPr>
          <w:rFonts w:ascii="Calibri" w:hAnsi="Calibri"/>
          <w:sz w:val="22"/>
        </w:rPr>
        <w:t>Introduction ........................................... 3</w:t>
      </w:r>
    </w:p>
    <w:p>
      <w:r>
        <w:rPr>
          <w:rFonts w:ascii="Calibri" w:hAnsi="Calibri"/>
          <w:sz w:val="22"/>
        </w:rPr>
        <w:t>Objectif du TP ......................................... 3</w:t>
      </w:r>
    </w:p>
    <w:p>
      <w:r>
        <w:rPr>
          <w:rFonts w:ascii="Calibri" w:hAnsi="Calibri"/>
          <w:sz w:val="22"/>
        </w:rPr>
        <w:t>Partie 1 — Exploration des interfaces réseau ........... 4</w:t>
      </w:r>
    </w:p>
    <w:p>
      <w:r>
        <w:rPr>
          <w:rFonts w:ascii="Calibri" w:hAnsi="Calibri"/>
          <w:sz w:val="22"/>
        </w:rPr>
        <w:t>Partie 2 — Configuration IP temporaire ................. 6</w:t>
      </w:r>
    </w:p>
    <w:p>
      <w:r>
        <w:rPr>
          <w:rFonts w:ascii="Calibri" w:hAnsi="Calibri"/>
          <w:sz w:val="22"/>
        </w:rPr>
        <w:t>Partie 3 — Routes et DNS ............................... 8</w:t>
      </w:r>
    </w:p>
    <w:p>
      <w:r>
        <w:rPr>
          <w:rFonts w:ascii="Calibri" w:hAnsi="Calibri"/>
          <w:sz w:val="22"/>
        </w:rPr>
        <w:t>Partie 4 — Serveur DHCP ................................ 11</w:t>
      </w:r>
    </w:p>
    <w:p>
      <w:r>
        <w:rPr>
          <w:rFonts w:ascii="Calibri" w:hAnsi="Calibri"/>
          <w:sz w:val="22"/>
        </w:rPr>
        <w:t>Partie 5 — Synchronisation NTP ......................... 14</w:t>
      </w:r>
    </w:p>
    <w:p>
      <w:r>
        <w:rPr>
          <w:rFonts w:ascii="Calibri" w:hAnsi="Calibri"/>
          <w:sz w:val="22"/>
        </w:rPr>
        <w:t>Conclusion ............................................. 16</w:t>
      </w:r>
    </w:p>
    <w:p>
      <w:r>
        <w:rPr>
          <w:rFonts w:ascii="Calibri" w:hAnsi="Calibri"/>
          <w:sz w:val="22"/>
        </w:rPr>
        <w:t>Historique des commandes ............................... 17</w:t>
      </w:r>
    </w:p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Introduction</w:t>
      </w:r>
    </w:p>
    <w:p/>
    <w:p>
      <w:r>
        <w:rPr>
          <w:sz w:val="22"/>
        </w:rPr>
        <w:t>Dans ce TP, j'ai travaillé sur l'administration réseau sous Linux. On a fait pas mal de choses en cours sur la théorie mais là c'était vraiment la pratique. On a utilisé une machine virtuelle Ubuntu 22.04 installée sur VirtualBox. J'avoue que j'avais pas tout bien compris au début, surtout pour la partie Netplan, mais ça s'est arrangé au fur et à mesure.</w:t>
      </w:r>
    </w:p>
    <w:p/>
    <w:p>
      <w:r>
        <w:rPr>
          <w:sz w:val="22"/>
        </w:rPr>
        <w:t>J'ai essayé de noter toutes les commandes que j'ai tapées, les résultats que j'ai obtenus, et aussi les erreurs que j'ai eu (parce qu'il y en a eu quelques-unes). Ce compte rendu suit l'ordre des tâches données sur la feuille de TP.</w:t>
      </w:r>
    </w:p>
    <w:p/>
    <w:p>
      <w:pPr>
        <w:jc w:val="left"/>
      </w:pPr>
      <w:r>
        <w:rPr>
          <w:b/>
          <w:color w:val="1F497D"/>
          <w:sz w:val="28"/>
        </w:rPr>
        <w:t>Objectif du TP</w:t>
      </w:r>
    </w:p>
    <w:p/>
    <w:p>
      <w:r>
        <w:rPr>
          <w:sz w:val="22"/>
        </w:rPr>
        <w:t>L'objectif principal de ce TP est de :</w:t>
      </w:r>
    </w:p>
    <w:p>
      <w:pPr>
        <w:pStyle w:val="ListBullet"/>
      </w:pPr>
      <w:r>
        <w:t>– Savoir lister et configurer des interfaces réseau sous Linux</w:t>
      </w:r>
    </w:p>
    <w:p>
      <w:pPr>
        <w:pStyle w:val="ListBullet"/>
      </w:pPr>
      <w:r>
        <w:t>– Attribuer des adresses IP manuellement (temporaires et permanentes)</w:t>
      </w:r>
    </w:p>
    <w:p>
      <w:pPr>
        <w:pStyle w:val="ListBullet"/>
      </w:pPr>
      <w:r>
        <w:t>– Configurer des routes et un serveur DNS</w:t>
      </w:r>
    </w:p>
    <w:p>
      <w:pPr>
        <w:pStyle w:val="ListBullet"/>
      </w:pPr>
      <w:r>
        <w:t>– Mettre en place un serveur DHCP basique</w:t>
      </w:r>
    </w:p>
    <w:p>
      <w:pPr>
        <w:pStyle w:val="ListBullet"/>
      </w:pPr>
      <w:r>
        <w:t>– Synchroniser l'heure avec NTP</w:t>
      </w:r>
    </w:p>
    <w:p/>
    <w:p>
      <w:r>
        <w:rPr>
          <w:sz w:val="22"/>
        </w:rPr>
        <w:t>En gros c'est pour qu'on sache gérer un réseau tout seul sur Linux sans interface graphique. C'est utile pour le métier d'admin sys.</w:t>
      </w:r>
    </w:p>
    <w:p/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Partie 1 — Exploration des interfaces réseau</w:t>
      </w:r>
    </w:p>
    <w:p/>
    <w:p>
      <w:r>
        <w:rPr>
          <w:sz w:val="22"/>
        </w:rPr>
        <w:t>Dans cette première partie, on devait explorer les interfaces réseau présentes sur la VM et comprendre les infos affichées.</w:t>
      </w:r>
    </w:p>
    <w:p/>
    <w:p>
      <w:r>
        <w:rPr>
          <w:b/>
          <w:color w:val="26589B"/>
          <w:sz w:val="24"/>
        </w:rPr>
        <w:t>1.1 – Lister les interfaces disponibles</w:t>
      </w:r>
    </w:p>
    <w:p>
      <w:r>
        <w:rPr>
          <w:b/>
          <w:color w:val="8B0000"/>
          <w:sz w:val="22"/>
        </w:rPr>
        <w:t>Tâche : Afficher toutes les interfaces réseau et leurs adresses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ip addr show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1: lo: &lt;LOOPBACK,UP,LOWER_UP&gt; mtu 65536 qdisc noqueue state UNKNOWN group default qlen 1000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link/loopback 00:00:00:00:00:00 brd 00:00:00:00:00:00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inet 127.0.0.1/8 scope host lo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valid_lft forever preferred_lft forever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inet6 ::1/128 scope host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valid_lft forever preferred_lft forever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2: enp0s3: &lt;BROADCAST,MULTICAST,UP,LOWER_UP&gt; mtu 1500 qdisc fq_codel state UP group default qlen 1000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link/ether 08:00:27:4a:bc:de brd ff:ff:ff:ff:ff:ff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inet 10.0.2.15/24 brd 10.0.2.255 scope global dynamic enp0s3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valid_lft 86374sec preferred_lft 86374sec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3: enp0s8: &lt;BROADCAST,MULTICAST&gt; mtu 1500 qdisc noop state DOWN group default qlen 1000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link/ether 08:00:27:7f:11:22 brd ff:ff:ff:ff:ff:ff</w:t>
      </w:r>
    </w:p>
    <w:p/>
    <w:p>
      <w:r>
        <w:rPr>
          <w:b/>
          <w:sz w:val="22"/>
        </w:rPr>
        <w:t xml:space="preserve">Commentaire : </w:t>
      </w:r>
      <w:r>
        <w:rPr>
          <w:i/>
          <w:sz w:val="22"/>
        </w:rPr>
        <w:t>Là j'ai vu deux interfaces en plus de lo : enp0s3 qui est UP et qui a une IP en DHCP (10.0.2.15), et enp0s8 qui est DOWN et sans IP. La loopback c'est le 127.0.0.1 qu'on connaît déjà.</w:t>
      </w:r>
    </w:p>
    <w:p>
      <w:r>
        <w:rPr>
          <w:i/>
          <w:color w:val="888888"/>
          <w:sz w:val="20"/>
        </w:rPr>
        <w:t>(Capture d'écran : résultat de ip addr show — deux interfaces réseau visibles)</w:t>
      </w:r>
    </w:p>
    <w:p/>
    <w:p>
      <w:r>
        <w:rPr>
          <w:b/>
          <w:color w:val="26589B"/>
          <w:sz w:val="24"/>
        </w:rPr>
        <w:t>1.2 – Activer / désactiver une interface</w:t>
      </w:r>
    </w:p>
    <w:p>
      <w:r>
        <w:rPr>
          <w:b/>
          <w:color w:val="8B0000"/>
          <w:sz w:val="22"/>
        </w:rPr>
        <w:t>Tâche : Désactiver enp0s8 puis la réactiver</w:t>
      </w:r>
    </w:p>
    <w:p/>
    <w:p>
      <w:r>
        <w:rPr>
          <w:sz w:val="22"/>
        </w:rPr>
        <w:t>J'ai d'abord essayé sans sudo :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ip link set enp0s8 down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RTNETLINK answers: Operation not permitted</w:t>
      </w:r>
    </w:p>
    <w:p/>
    <w:p>
      <w:r>
        <w:rPr>
          <w:sz w:val="22"/>
        </w:rPr>
        <w:t>Oups, j'avais oublié le sudo. Erreur classique.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ip link set enp0s8 down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[sudo] password for karim: 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ip link show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3: enp0s8: &lt;BROADCAST,MULTICAST&gt; mtu 1500 qdisc noop state DOWN mode DEFAULT group default qlen 1000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link/ether 08:00:27:7f:11:22 brd ff:ff:ff:ff:ff:ff</w:t>
      </w:r>
    </w:p>
    <w:p/>
    <w:p>
      <w:r>
        <w:rPr>
          <w:b/>
          <w:sz w:val="22"/>
        </w:rPr>
        <w:t xml:space="preserve">Commentaire : </w:t>
      </w:r>
      <w:r>
        <w:rPr>
          <w:i/>
          <w:sz w:val="22"/>
        </w:rPr>
        <w:t>L'interface est bien DOWN. Pour la réactiver c'est pareil mais avec 'up' à la place.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ip link set enp0s8 up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ip link show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3: enp0s8: &lt;BROADCAST,MULTICAST,UP,LOWER_UP&gt; mtu 1500 qdisc fq_codel state UP mode DEFAULT group default qlen 1000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link/ether 08:00:27:7f:11:22 brd ff:ff:ff:ff:ff:ff</w:t>
      </w:r>
    </w:p>
    <w:p>
      <w:r>
        <w:rPr>
          <w:i/>
          <w:color w:val="888888"/>
          <w:sz w:val="20"/>
        </w:rPr>
        <w:t>(Capture d'écran : interface enp0s8 remise en état UP)</w:t>
      </w:r>
    </w:p>
    <w:p/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Partie 2 — Configuration IP temporaire</w:t>
      </w:r>
    </w:p>
    <w:p/>
    <w:p>
      <w:r>
        <w:rPr>
          <w:sz w:val="22"/>
        </w:rPr>
        <w:t>Ici on devait attribuer une IP manuellement sans passer par DHCP. C'est une config temporaire, ça disparaît au reboot.</w:t>
      </w:r>
    </w:p>
    <w:p/>
    <w:p>
      <w:r>
        <w:rPr>
          <w:b/>
          <w:color w:val="26589B"/>
          <w:sz w:val="24"/>
        </w:rPr>
        <w:t>2.1 – Ajouter une adresse IP sur enp0s8</w:t>
      </w:r>
    </w:p>
    <w:p>
      <w:r>
        <w:rPr>
          <w:b/>
          <w:color w:val="8B0000"/>
          <w:sz w:val="22"/>
        </w:rPr>
        <w:t>Tâche : Attribuer l'adresse 192.168.100.10/24 à enp0s8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ip addr add 192.168.100.10/24 dev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ip addr show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3: enp0s8: &lt;BROADCAST,MULTICAST,UP,LOWER_UP&gt; mtu 1500 qdisc fq_codel state UP group default qlen 1000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link/ether 08:00:27:7f:11:22 brd ff:ff:ff:ff:ff:ff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inet 192.168.100.10/24 scope global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valid_lft forever preferred_lft forever</w:t>
      </w:r>
    </w:p>
    <w:p/>
    <w:p>
      <w:r>
        <w:rPr>
          <w:b/>
          <w:sz w:val="22"/>
        </w:rPr>
        <w:t xml:space="preserve">Commentaire : </w:t>
      </w:r>
      <w:r>
        <w:rPr>
          <w:i/>
          <w:sz w:val="22"/>
        </w:rPr>
        <w:t>L'adresse est bien ajoutée. Je remarque que le valid_lft est 'forever' car c'est une adresse statique manuelle, même si elle est temporaire côté persistance.</w:t>
      </w:r>
    </w:p>
    <w:p>
      <w:r>
        <w:rPr>
          <w:i/>
          <w:color w:val="888888"/>
          <w:sz w:val="20"/>
        </w:rPr>
        <w:t>(Capture d'écran : enp0s8 avec l'adresse 192.168.100.10 ajoutée)</w:t>
      </w:r>
    </w:p>
    <w:p/>
    <w:p>
      <w:r>
        <w:rPr>
          <w:b/>
          <w:color w:val="26589B"/>
          <w:sz w:val="24"/>
        </w:rPr>
        <w:t>2.2 – Tester la connectivité</w:t>
      </w:r>
    </w:p>
    <w:p>
      <w:r>
        <w:rPr>
          <w:b/>
          <w:color w:val="8B0000"/>
          <w:sz w:val="22"/>
        </w:rPr>
        <w:t>Tâche : Ping vers 192.168.100.1 pour tester le réseau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ping -c 4 192.168.100.1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PING 192.168.100.1 (192.168.100.1) 56(84) bytes of data.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From 192.168.100.10 icmp_seq=1 Destination Host Unreachable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From 192.168.100.10 icmp_seq=2 Destination Host Unreachable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From 192.168.100.10 icmp_seq=3 Destination Host Unreachable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From 192.168.100.10 icmp_seq=4 Destination Host Unreachable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--- 192.168.100.1 ping statistics ---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4 packets transmitted, 0 received, +4 errors, 100% packet loss, time 3012ms</w:t>
      </w:r>
    </w:p>
    <w:p/>
    <w:p>
      <w:r>
        <w:rPr>
          <w:sz w:val="22"/>
        </w:rPr>
        <w:t>Pas de réponse, normal car il n'y a pas de machine en 192.168.100.1 sur le réseau. J'ai essayé en pingant ma propre IP pour vérifier que l'interface répond bien :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ping -c 2 192.168.100.10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PING 192.168.100.10 (192.168.100.10) 56(84) bytes of data.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64 bytes from 192.168.100.10: icmp_seq=1 ttl=64 time=0.043 ms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64 bytes from 192.168.100.10: icmp_seq=2 ttl=64 time=0.038 ms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--- 192.168.100.10 ping statistics ---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2 packets transmitted, 2 received, 0% packet loss, time 1015ms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rtt min/avg/max/mdev = 0.038/0.040/0.043/0.002 ms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La machine se répond à elle-même, donc l'interface est bien configurée. C'est juste qu'il n'y a pas d'autre hôte sur ce réseau dans la VM.</w:t>
      </w:r>
    </w:p>
    <w:p>
      <w:r>
        <w:rPr>
          <w:i/>
          <w:color w:val="888888"/>
          <w:sz w:val="20"/>
        </w:rPr>
        <w:t>(Capture d'écran : ping local sur 192.168.100.10 — 0% packet loss)</w:t>
      </w:r>
    </w:p>
    <w:p/>
    <w:p>
      <w:r>
        <w:rPr>
          <w:b/>
          <w:color w:val="26589B"/>
          <w:sz w:val="24"/>
        </w:rPr>
        <w:t>2.3 – Supprimer l'adresse IP</w:t>
      </w:r>
    </w:p>
    <w:p>
      <w:r>
        <w:rPr>
          <w:b/>
          <w:color w:val="8B0000"/>
          <w:sz w:val="22"/>
        </w:rPr>
        <w:t>Tâche : Supprimer l'adresse 192.168.100.10/24 de enp0s8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ip addr del 192.168.100.10/24 dev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ip addr show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3: enp0s8: &lt;BROADCAST,MULTICAST,UP,LOWER_UP&gt; mtu 1500 qdisc fq_codel state UP group default qlen 1000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link/ether 08:00:27:7f:11:22 brd ff:ff:ff:ff:ff:ff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L'adresse a bien été supprimée. Il n'y a plus aucune ligne 'inet' dans la sortie.</w:t>
      </w:r>
    </w:p>
    <w:p/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Partie 3 — Routes et DNS</w:t>
      </w:r>
    </w:p>
    <w:p/>
    <w:p>
      <w:r>
        <w:rPr>
          <w:sz w:val="22"/>
        </w:rPr>
        <w:t>Dans cette partie on a travaillé sur les tables de routage et la configuration DNS. C'était un peu plus compliqué, j'ai dû relire les notes de cours pour la partie DNS.</w:t>
      </w:r>
    </w:p>
    <w:p/>
    <w:p>
      <w:r>
        <w:rPr>
          <w:b/>
          <w:color w:val="26589B"/>
          <w:sz w:val="24"/>
        </w:rPr>
        <w:t>3.1 – Afficher la table de routage</w:t>
      </w:r>
    </w:p>
    <w:p>
      <w:r>
        <w:rPr>
          <w:b/>
          <w:color w:val="8B0000"/>
          <w:sz w:val="22"/>
        </w:rPr>
        <w:t>Tâche : Afficher les routes actuelles du système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ip route show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default via 10.0.2.2 dev enp0s3 proto dhcp src 10.0.2.15 metric 100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10.0.2.0/24 dev enp0s3 proto kernel scope link src 10.0.2.15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10.0.2.2 dev enp0s3 proto dhcp scope link src 10.0.2.15 metric 100</w:t>
      </w:r>
    </w:p>
    <w:p/>
    <w:p>
      <w:r>
        <w:rPr>
          <w:b/>
          <w:sz w:val="22"/>
        </w:rPr>
        <w:t xml:space="preserve">Commentaire : </w:t>
      </w:r>
      <w:r>
        <w:rPr>
          <w:i/>
          <w:sz w:val="22"/>
        </w:rPr>
        <w:t>La route par défaut (default) passe par 10.0.2.2 qui est la gateway de VirtualBox en mode NAT. Tout le trafic internet passe par là.</w:t>
      </w:r>
    </w:p>
    <w:p>
      <w:r>
        <w:rPr>
          <w:i/>
          <w:color w:val="888888"/>
          <w:sz w:val="20"/>
        </w:rPr>
        <w:t>(Capture d'écran : table de routage avec route par défaut vers 10.0.2.2)</w:t>
      </w:r>
    </w:p>
    <w:p/>
    <w:p>
      <w:r>
        <w:rPr>
          <w:b/>
          <w:color w:val="26589B"/>
          <w:sz w:val="24"/>
        </w:rPr>
        <w:t>3.2 – Ajouter une route statique</w:t>
      </w:r>
    </w:p>
    <w:p>
      <w:r>
        <w:rPr>
          <w:b/>
          <w:color w:val="8B0000"/>
          <w:sz w:val="22"/>
        </w:rPr>
        <w:t>Tâche : Ajouter une route vers le réseau 172.16.0.0/16 via 10.0.2.2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ip route add 172.16.0.0/16 via 10.0.2.2 dev enp0s3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ip route show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default via 10.0.2.2 dev enp0s3 proto dhcp src 10.0.2.15 metric 100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10.0.2.0/24 dev enp0s3 proto kernel scope link src 10.0.2.15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10.0.2.2 dev enp0s3 proto dhcp scope link src 10.0.2.15 metric 100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172.16.0.0/16 via 10.0.2.2 dev enp0s3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La nouvelle route apparaît bien en bas. Elle n'a pas de 'proto dhcp' donc c'est bien une route manuelle.</w:t>
      </w:r>
    </w:p>
    <w:p/>
    <w:p>
      <w:r>
        <w:rPr>
          <w:b/>
          <w:color w:val="26589B"/>
          <w:sz w:val="24"/>
        </w:rPr>
        <w:t>3.3 – Supprimer la route statique</w:t>
      </w:r>
    </w:p>
    <w:p>
      <w:r>
        <w:rPr>
          <w:b/>
          <w:color w:val="8B0000"/>
          <w:sz w:val="22"/>
        </w:rPr>
        <w:t>Tâche : Retirer la route ajoutée précédemment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ip route del 172.16.0.0/16 via 10.0.2.2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Aucun message = succès sous Linux. J'ai revérifié avec ip route show et la route avait disparu.</w:t>
      </w:r>
    </w:p>
    <w:p/>
    <w:p>
      <w:r>
        <w:rPr>
          <w:b/>
          <w:color w:val="26589B"/>
          <w:sz w:val="24"/>
        </w:rPr>
        <w:t>3.4 – Configuration DNS</w:t>
      </w:r>
    </w:p>
    <w:p>
      <w:r>
        <w:rPr>
          <w:b/>
          <w:color w:val="8B0000"/>
          <w:sz w:val="22"/>
        </w:rPr>
        <w:t>Tâche : Vérifier et modifier le fichier /etc/resolv.conf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cat /etc/resolv.conf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# This is /run/systemd/resolve/stub-resolv.conf managed by man:systemd-resolved(8).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# Do not edit.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#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# ...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nameserver 127.0.0.53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options edns0 trust-ad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search .localdomain</w:t>
      </w:r>
    </w:p>
    <w:p/>
    <w:p>
      <w:r>
        <w:rPr>
          <w:sz w:val="22"/>
        </w:rPr>
        <w:t>Le fichier est géré par systemd-resolved donc je ne dois pas l'éditer directement. Pour changer les DNS on passe par resolvectl :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resolvectl status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Global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Protocols: -LLMNR -mDNS -DNSOverTLS DNSSEC=no/unsupported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resolv.conf mode: stub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Link 2 (enp0s3)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Current Scopes: DNS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Protocols: +DefaultRoute +LLMNR -mDNS -DNSOverTLS DNSSEC=no/unsupported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Current DNS Server: 10.0.2.3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DNS Servers: 10.0.2.3</w:t>
      </w:r>
    </w:p>
    <w:p/>
    <w:p>
      <w:r>
        <w:rPr>
          <w:sz w:val="22"/>
        </w:rPr>
        <w:t>Pour tester la résolution DNS j'ai utilisé nslookup. La première fois j'ai tapé nsloookup (avec 3 'o') — faute de frappe :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nsloookup google.com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Command 'nsloookup' not found, did you mean: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command 'nslookup' from deb bind9-dnsutils (1:9.18.12-0ubuntu0.22.04.3)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Try: sudo apt install &lt;deb name&gt;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nslookup google.com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Server:         127.0.0.53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Address:        127.0.0.53#53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Non-authoritative answer: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Name:   google.com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Address: 142.250.74.238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Name:   google.com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Address: 2a00:1450:4007:816::200e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La résolution DNS fonctionne bien. Le serveur 127.0.0.53 c'est le stub local de systemd-resolved, il fait le relais vers 10.0.2.3 (DNS de VirtualBox).</w:t>
      </w:r>
    </w:p>
    <w:p>
      <w:r>
        <w:rPr>
          <w:i/>
          <w:color w:val="888888"/>
          <w:sz w:val="20"/>
        </w:rPr>
        <w:t>(Capture d'écran : nslookup google.com — résolution réussie vers 142.250.74.238)</w:t>
      </w:r>
    </w:p>
    <w:p/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Partie 4 — Serveur DHCP</w:t>
      </w:r>
    </w:p>
    <w:p/>
    <w:p>
      <w:r>
        <w:rPr>
          <w:sz w:val="22"/>
        </w:rPr>
        <w:t>Cette partie était la plus longue. On devait installer et configurer un serveur DHCP (isc-dhcp-server) pour distribuer des adresses IP sur le réseau interne.</w:t>
      </w:r>
    </w:p>
    <w:p/>
    <w:p>
      <w:r>
        <w:rPr>
          <w:b/>
          <w:color w:val="26589B"/>
          <w:sz w:val="24"/>
        </w:rPr>
        <w:t>4.1 – Installation du paquet</w:t>
      </w:r>
    </w:p>
    <w:p>
      <w:r>
        <w:rPr>
          <w:b/>
          <w:color w:val="8B0000"/>
          <w:sz w:val="22"/>
        </w:rPr>
        <w:t>Tâche : Installer isc-dhcp-server avec apt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apt install isc-dhcp-server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Reading package lists... Done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Building dependency tree... Done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Reading state information... Done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The following NEW packages will be installed: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isc-dhcp-server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0 upgraded, 1 newly installed, 0 to remove and 12 not upgraded.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Need to get 458 kB of archives.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After this operation, 1,302 kB of additional disk space will be used.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Do you want to continue? [Y/n] y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Get:1 http://archive.ubuntu.com/ubuntu jammy/main amd64 isc-dhcp-server amd64 4.4.1-2.3ubuntu2 [458 kB]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Fetched 458 kB in 1s (612 kB/s)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Selecting previously unselected package isc-dhcp-server.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Setting up isc-dhcp-server (4.4.1-2.3ubuntu2) ...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Created symlink /etc/systemd/system/multi-user.target.wants/isc-dhcp-server.service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Job for isc-dhcp-server.service failed because the control process exited with error code.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See 'systemctl status isc-dhcp-server.service' and 'journalctl -xe' for details.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invoke-rc.d: initscript isc-dhcp-server, action 'start' failed.</w:t>
      </w:r>
    </w:p>
    <w:p/>
    <w:p>
      <w:r>
        <w:rPr>
          <w:sz w:val="22"/>
        </w:rPr>
        <w:t>Le service a échoué au démarrage, c'est normal car il n'y a pas encore de configuration. Pas de panique.</w:t>
      </w:r>
    </w:p>
    <w:p/>
    <w:p>
      <w:r>
        <w:rPr>
          <w:b/>
          <w:color w:val="26589B"/>
          <w:sz w:val="24"/>
        </w:rPr>
        <w:t>4.2 – Configuration du serveur DHCP</w:t>
      </w:r>
    </w:p>
    <w:p>
      <w:r>
        <w:rPr>
          <w:b/>
          <w:color w:val="8B0000"/>
          <w:sz w:val="22"/>
        </w:rPr>
        <w:t>Tâche : Éditer /etc/dhcp/dhcpd.conf pour définir un pool d'adresses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nano /etc/dhcp/dhcpd.conf</w:t>
      </w:r>
    </w:p>
    <w:p/>
    <w:p>
      <w:r>
        <w:rPr>
          <w:sz w:val="22"/>
        </w:rPr>
        <w:t>J'ai ajouté à la fin du fichier la configuration suivante :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# Configuration réseau interne pour le TP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subnet 192.168.50.0 netmask 255.255.255.0 {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range 192.168.50.100 192.168.50.200;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option routers 192.168.50.1;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option domain-name-servers 8.8.8.8, 8.8.4.4;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option domain-name "tp-linux.local";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default-lease-time 600;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max-lease-time 7200;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}</w:t>
      </w:r>
    </w:p>
    <w:p/>
    <w:p>
      <w:r>
        <w:rPr>
          <w:sz w:val="22"/>
        </w:rPr>
        <w:t>Ensuite il faut dire au serveur sur quelle interface écouter. On modifie /etc/default/isc-dhcp-server :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nano /etc/default/isc-dhcp-server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# Ligne modifiée :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INTERFACESv4="enp0s8"</w:t>
      </w:r>
    </w:p>
    <w:p/>
    <w:p>
      <w:r>
        <w:rPr>
          <w:b/>
          <w:color w:val="26589B"/>
          <w:sz w:val="24"/>
        </w:rPr>
        <w:t>4.3 – Attribution d'une IP statique à enp0s8</w:t>
      </w:r>
    </w:p>
    <w:p>
      <w:r>
        <w:rPr>
          <w:b/>
          <w:color w:val="8B0000"/>
          <w:sz w:val="22"/>
        </w:rPr>
        <w:t>Tâche : Donner à enp0s8 l'adresse 192.168.50.1 pour qu'elle serve de gateway DHCP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ip addr add 192.168.50.1/24 dev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ip addr show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3: enp0s8: &lt;BROADCAST,MULTICAST,UP,LOWER_UP&gt; mtu 1500 qdisc fq_codel state UP group default qlen 1000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link/ether 08:00:27:7f:11:22 brd ff:ff:ff:ff:ff:ff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inet 192.168.50.1/24 scope global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valid_lft forever preferred_lft forever</w:t>
      </w:r>
    </w:p>
    <w:p/>
    <w:p>
      <w:r>
        <w:rPr>
          <w:b/>
          <w:color w:val="26589B"/>
          <w:sz w:val="24"/>
        </w:rPr>
        <w:t>4.4 – Démarrage et vérification du service</w:t>
      </w:r>
    </w:p>
    <w:p>
      <w:r>
        <w:rPr>
          <w:b/>
          <w:color w:val="8B0000"/>
          <w:sz w:val="22"/>
        </w:rPr>
        <w:t>Tâche : Démarrer isc-dhcp-server et vérifier son état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systemctl start isc-dhcp-server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systemctl status isc-dhcp-server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● isc-dhcp-server.service - ISC DHCP IPv4 server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Loaded: loaded (/lib/systemd/system/isc-dhcp-server.service; enabled; vendor preset: enabled)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Active: active (running) since Mon 2026-04-14 10:23:41 UTC; 3s ago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Docs: man:dhcpd(8)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Main PID: 2847 (dhcpd)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Tasks: 4 (limit: 2236)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Memory: 4.7M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CPU: 16ms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CGroup: /system.slice/isc-dhcp-server.service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└─2847 /usr/sbin/dhcpd -user dhcpd -group dhcpd -f -4 -pf /run/dhcp-server/dhcpd.pid ...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Apr 14 10:23:41 ubuntu dhcpd[2847]: Server starting service.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Apr 14 10:23:41 ubuntu dhcpd[2847]: Sending on   Socket/fallback/fallback-net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Le service est bien en état 'active (running)'. Le serveur DHCP écoute maintenant sur enp0s8 et est prêt à distribuer des IPs dans la plage 192.168.50.100 – 192.168.50.200.</w:t>
      </w:r>
    </w:p>
    <w:p>
      <w:r>
        <w:rPr>
          <w:i/>
          <w:color w:val="888888"/>
          <w:sz w:val="20"/>
        </w:rPr>
        <w:t>(Capture d'écran : systemctl status isc-dhcp-server — service actif)</w:t>
      </w:r>
    </w:p>
    <w:p/>
    <w:p>
      <w:r>
        <w:rPr>
          <w:b/>
          <w:color w:val="26589B"/>
          <w:sz w:val="24"/>
        </w:rPr>
        <w:t>4.5 – Vérification des baux DHCP</w:t>
      </w:r>
    </w:p>
    <w:p>
      <w:r>
        <w:rPr>
          <w:b/>
          <w:color w:val="8B0000"/>
          <w:sz w:val="22"/>
        </w:rPr>
        <w:t>Tâche : Consulter le fichier des baux DHCP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cat /var/lib/dhcp/dhcpd.leases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# The format of this file is documented in the dhcpd.leases(5) manual page.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# This lease file was written by isc-dhcp-4.4.1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# authoring-byte-order entry is generated, DO NOT DELETE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authoring-byte-order little-endian;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lease 192.168.50.100 {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starts 1 2026/04/14 10:25:03;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ends 1 2026/04/14 10:35:03;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tstp 1 2026/04/14 10:35:03;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cltt 1 2026/04/14 10:25:03;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binding state active;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next binding state free;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rewind binding state free;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hardware ethernet 08:00:27:aa:bb:cc;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uid "\001\010\000'\252\273\314";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client-hostname "client-vm";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}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Il y a un bail attribué à la machine cliente (08:00:27:aa:bb:cc) qui a reçu l'IP 192.168.50.100. Le bail expire dans 10 minutes (default-lease-time 600 secondes).</w:t>
      </w:r>
    </w:p>
    <w:p>
      <w:r>
        <w:rPr>
          <w:i/>
          <w:color w:val="888888"/>
          <w:sz w:val="20"/>
        </w:rPr>
        <w:t>(Capture d'écran : fichier dhcpd.leases avec un bail actif)</w:t>
      </w:r>
    </w:p>
    <w:p/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Partie 5 — Synchronisation NTP</w:t>
      </w:r>
    </w:p>
    <w:p/>
    <w:p>
      <w:r>
        <w:rPr>
          <w:sz w:val="22"/>
        </w:rPr>
        <w:t>Dernière partie du TP : configurer la synchronisation de l'heure via NTP. Sous Ubuntu 22.04 c'est systemd-timesyncd qui gère ça par défaut.</w:t>
      </w:r>
    </w:p>
    <w:p/>
    <w:p>
      <w:r>
        <w:rPr>
          <w:b/>
          <w:color w:val="26589B"/>
          <w:sz w:val="24"/>
        </w:rPr>
        <w:t>5.1 – Vérifier l'heure système actuelle</w:t>
      </w:r>
    </w:p>
    <w:p>
      <w:r>
        <w:rPr>
          <w:b/>
          <w:color w:val="8B0000"/>
          <w:sz w:val="22"/>
        </w:rPr>
        <w:t>Tâche : Afficher la date et l'heure du système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date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Mon Apr 14 10:28:15 UTC 2026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timedatectl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  Local time: Mon 2026-04-14 10:28:17 UTC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Universal time: Mon 2026-04-14 10:28:17 UTC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    RTC time: Mon 2026-04-14 10:28:17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   Time zone: UTC (UTC, +0000)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System clock synchronized: yes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 NTP service: active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RTC in local TZ: no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L'heure est déjà synchronisée (NTP service: active). Le fuseau horaire est UTC, je vais le changer en Europe/Paris.</w:t>
      </w:r>
    </w:p>
    <w:p/>
    <w:p>
      <w:r>
        <w:rPr>
          <w:b/>
          <w:color w:val="26589B"/>
          <w:sz w:val="24"/>
        </w:rPr>
        <w:t>5.2 – Changer le fuseau horaire</w:t>
      </w:r>
    </w:p>
    <w:p>
      <w:r>
        <w:rPr>
          <w:b/>
          <w:color w:val="8B0000"/>
          <w:sz w:val="22"/>
        </w:rPr>
        <w:t>Tâche : Passer le fuseau horaire en Europe/Paris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timedatectl set-timezone Europe/Paris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timedatectl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  Local time: Mon 2026-04-14 12:28:45 CEST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Universal time: Mon 2026-04-14 10:28:45 UTC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    RTC time: Mon 2026-04-14 10:28:45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   Time zone: Europe/Paris (CEST, +0200)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System clock synchronized: yes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 NTP service: active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RTC in local TZ: no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Le fuseau est maintenant Europe/Paris (+2h en été). L'heure locale affiche 12h28 alors que l'UTC est 10h28. C'est correct.</w:t>
      </w:r>
    </w:p>
    <w:p/>
    <w:p>
      <w:r>
        <w:rPr>
          <w:b/>
          <w:color w:val="26589B"/>
          <w:sz w:val="24"/>
        </w:rPr>
        <w:t>5.3 – Configurer un serveur NTP personnalisé</w:t>
      </w:r>
    </w:p>
    <w:p>
      <w:r>
        <w:rPr>
          <w:b/>
          <w:color w:val="8B0000"/>
          <w:sz w:val="22"/>
        </w:rPr>
        <w:t>Tâche : Modifier /etc/systemd/timesyncd.conf pour utiliser les serveurs NTP de l'INRIA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nano /etc/systemd/timesyncd.conf</w:t>
      </w:r>
    </w:p>
    <w:p/>
    <w:p>
      <w:r>
        <w:rPr>
          <w:sz w:val="22"/>
        </w:rPr>
        <w:t>J'ai modifié le fichier comme suit :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[Time]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NTP=0.fr.pool.ntp.org 1.fr.pool.ntp.org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FallbackNTP=ntp.ubuntu.com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systemctl restart systemd-timesyncd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timedatectl show-timesync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LinkNTPServers=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SystemNTPServers=0.fr.pool.ntp.org 1.fr.pool.ntp.org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FallbackNTPServers=ntp.ubuntu.com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ServerName=0.fr.pool.ntp.org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ServerAddress=193.190.230.65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RootDistanceMaxUSec=5s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PollIntervalMinUSec=32s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PollIntervalMaxUSec=34min 8s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PollIntervalUSec=1min 4s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NTPMessage={ Leap=0, Version=4, Mode=4, Stratum=1, Precision=-23,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RootDelay=62.408ms, RootDispersion=18.310ms, Reference=GPS,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OriginateTimestamp=Mon 2026-04-14 10:29:05 UTC,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ReceiveTimestamp=Mon 2026-04-14 10:29:05 UTC,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TransmitTimestamp=Mon 2026-04-14 10:29:05 UTC,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DestinationTimestamp=Mon 2026-04-14 10:29:05 UTC,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         Ignored=no PacketCount=1, Jitter=0 }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Frequency=-1234567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Le serveur NTP 0.fr.pool.ntp.org répond bien. Stratum=1 c'est très bon, ça veut dire que c'est une source primaire (genre GPS ou horloge atomique). Le Leap=0 signifie pas de seconde intercalaire prévue.</w:t>
      </w:r>
    </w:p>
    <w:p>
      <w:r>
        <w:rPr>
          <w:i/>
          <w:color w:val="888888"/>
          <w:sz w:val="20"/>
        </w:rPr>
        <w:t>(Capture d'écran : timedatectl show-timesync — synchronisation active avec 0.fr.pool.ntp.org)</w:t>
      </w:r>
    </w:p>
    <w:p/>
    <w:p>
      <w:r>
        <w:rPr>
          <w:b/>
          <w:color w:val="26589B"/>
          <w:sz w:val="24"/>
        </w:rPr>
        <w:t>5.4 – Vérifier la synchronisation avec ntpq (bonus)</w:t>
      </w:r>
    </w:p>
    <w:p>
      <w:r>
        <w:rPr>
          <w:b/>
          <w:color w:val="8B0000"/>
          <w:sz w:val="22"/>
        </w:rPr>
        <w:t>Tâche : Installer ntpq et vérifier l'état de la synchro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apt install ntpdate -y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Reading package lists... Done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Building dependency tree... Done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The following NEW packages will be installed: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ntpdate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0 upgraded, 1 newly installed.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Setting up ntpdate (1:4.2.8p15+dfsg-1ubuntu2) ...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sudo ntpdate -v 0.fr.pool.ntp.org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14 Apr 10:30:01 ntpdate[3021]: ntpdate 4.2.8p15@1.3728-o (1)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14 Apr 10:30:01 ntpdate[3021]: adjust time server 193.190.230.65 offset +0.002147 sec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L'offset est de +0.002147 secondes soit environ 2ms. C'est excellent, ça veut dire que l'horloge est quasiment parfaitement synchronisée.</w:t>
      </w:r>
    </w:p>
    <w:p>
      <w:r>
        <w:rPr>
          <w:i/>
          <w:color w:val="888888"/>
          <w:sz w:val="20"/>
        </w:rPr>
        <w:t>(Capture d'écran : ntpdate — offset de 2ms avec le serveur NTP)</w:t>
      </w:r>
    </w:p>
    <w:p/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Conclusion</w:t>
      </w:r>
    </w:p>
    <w:p/>
    <w:p>
      <w:r>
        <w:rPr>
          <w:sz w:val="22"/>
        </w:rPr>
        <w:t>Ce TP m'a permis de vraiment mettre les mains dans la configuration réseau sous Linux. J'ai appris à utiliser les commandes ip pour gérer les interfaces et les routes, à configurer un serveur DHCP avec isc-dhcp-server, et à vérifier la synchronisation NTP.</w:t>
      </w:r>
    </w:p>
    <w:p/>
    <w:p>
      <w:r>
        <w:rPr>
          <w:sz w:val="22"/>
        </w:rPr>
        <w:t>Ce qui m'a pris le plus de temps c'était la partie DHCP parce que j'avais oublié d'assigner une IP statique à enp0s8 avant de démarrer le service, du coup le serveur refusait de démarrer. Une fois que j'ai compris ça ça a été beaucoup plus vite.</w:t>
      </w:r>
    </w:p>
    <w:p/>
    <w:p>
      <w:r>
        <w:rPr>
          <w:sz w:val="22"/>
        </w:rPr>
        <w:t>Pour la partie DNS je m'attendais à éditer directement /etc/resolv.conf mais sous Ubuntu 22.04 c'est géré par systemd-resolved donc c'est différent de ce qu'on avait vu avec les vieux tutos en ligne.</w:t>
      </w:r>
    </w:p>
    <w:p/>
    <w:p>
      <w:r>
        <w:rPr>
          <w:sz w:val="22"/>
        </w:rPr>
        <w:t>Dans l'ensemble le TP était intéressant, un peu long mais j'ai réussi à tout faire. J'aurais voulu tester la configuration permanente avec Netplan mais on n'a pas eu le temps.</w:t>
      </w:r>
    </w:p>
    <w:p/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Historique des commandes</w:t>
      </w:r>
    </w:p>
    <w:p/>
    <w:p>
      <w:r>
        <w:rPr>
          <w:sz w:val="22"/>
        </w:rPr>
        <w:t>Simulation de la commande history exécutée en fin de TP :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>karim@ubuntu:~$ history</w:t>
      </w:r>
    </w:p>
    <w:p/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1  ip addr show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2  ip link show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3  ip link set enp0s8 down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4  sudo ip link set enp0s8 down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5  ip link show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6  sudo ip link set enp0s8 up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7  ip link show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8  sudo ip addr add 192.168.100.10/24 dev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 9  ip addr show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10  ping -c 4 192.168.100.1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11  ping -c 2 192.168.100.10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12  sudo ip addr del 192.168.100.10/24 dev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13  ip addr show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14  ip route show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15  sudo ip route add 172.16.0.0/16 via 10.0.2.2 dev enp0s3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16  ip route show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17  sudo ip route del 172.16.0.0/16 via 10.0.2.2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18  ip route show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19  cat /etc/resolv.conf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20  resolvectl status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21  nsloookup google.com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22  nslookup google.com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23  sudo apt install isc-dhcp-server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24  sudo nano /etc/dhcp/dhcpd.conf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25  sudo nano /etc/default/isc-dhcp-server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26  sudo ip addr add 192.168.50.1/24 dev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27  ip addr show enp0s8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28  sudo systemctl start isc-dhcp-server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29  sudo systemctl status isc-dhcp-server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30  cat /var/lib/dhcp/dhcpd.leases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31  date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32  timedatectl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33  sudo timedatectl set-timezone Europe/Paris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34  timedatectl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35  sudo nano /etc/systemd/timesyncd.conf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36  sudo systemctl restart systemd-timesyncd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37  timedatectl show-timesync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38  sudo apt install ntpdate -y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39  sudo ntpdate -v 0.fr.pool.ntp.org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  <w:t xml:space="preserve">   40  history</w:t>
      </w:r>
    </w:p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